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CFC2E" w14:textId="53E4BA93" w:rsidR="00122844" w:rsidRPr="00146F23" w:rsidRDefault="00CC0BBB">
      <w:pPr>
        <w:spacing w:before="160"/>
        <w:jc w:val="center"/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b/>
          <w:color w:val="17365D"/>
          <w:sz w:val="26"/>
          <w:szCs w:val="26"/>
        </w:rPr>
        <w:t>QUY TRÌNH NÂNG CAO</w:t>
      </w:r>
      <w:r w:rsidR="007214B1" w:rsidRPr="00146F23">
        <w:rPr>
          <w:rFonts w:ascii="Times New Roman" w:hAnsi="Times New Roman" w:cs="Times New Roman"/>
          <w:b/>
          <w:color w:val="17365D"/>
          <w:sz w:val="26"/>
          <w:szCs w:val="26"/>
        </w:rPr>
        <w:t xml:space="preserve"> </w:t>
      </w:r>
      <w:r w:rsidRPr="00146F23">
        <w:rPr>
          <w:rFonts w:ascii="Times New Roman" w:hAnsi="Times New Roman" w:cs="Times New Roman"/>
          <w:b/>
          <w:color w:val="17365D"/>
          <w:sz w:val="26"/>
          <w:szCs w:val="26"/>
        </w:rPr>
        <w:t>CHẤT LƯỢNG DỊCH VỤ</w:t>
      </w:r>
    </w:p>
    <w:p w14:paraId="39036E5E" w14:textId="77777777" w:rsidR="00122844" w:rsidRPr="00146F23" w:rsidRDefault="00CC0BBB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Bộ</w:t>
      </w:r>
      <w:proofErr w:type="spellEnd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phận</w:t>
      </w:r>
      <w:proofErr w:type="spellEnd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Vận</w:t>
      </w:r>
      <w:proofErr w:type="spellEnd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trò</w:t>
      </w:r>
      <w:proofErr w:type="spellEnd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color w:val="2F5597"/>
          <w:sz w:val="26"/>
          <w:szCs w:val="26"/>
        </w:rPr>
        <w:t>chơi</w:t>
      </w:r>
      <w:proofErr w:type="spellEnd"/>
    </w:p>
    <w:p w14:paraId="53ADD727" w14:textId="77777777" w:rsidR="00122844" w:rsidRPr="00146F23" w:rsidRDefault="00CC0BBB">
      <w:pPr>
        <w:jc w:val="center"/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b/>
          <w:i/>
          <w:color w:val="595959"/>
          <w:sz w:val="26"/>
          <w:szCs w:val="26"/>
        </w:rPr>
        <w:t>“MỖI ĐIỂM CHẠM ĐỀU CHUYÊN NGHIỆP – THÂN THIỆN – AN TOÀN”</w:t>
      </w:r>
    </w:p>
    <w:p w14:paraId="4F23C630" w14:textId="53FCBB49" w:rsidR="00122844" w:rsidRPr="00146F23" w:rsidRDefault="00CC0BBB">
      <w:pPr>
        <w:pStyle w:val="Heading1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>I. MỤC TIÊU</w:t>
      </w:r>
    </w:p>
    <w:p w14:paraId="3E8F4A3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chu,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qua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146F23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A1DECC1" w14:textId="77777777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 xml:space="preserve">1.1 </w:t>
      </w:r>
      <w:proofErr w:type="spellStart"/>
      <w:r w:rsidRPr="00146F23">
        <w:rPr>
          <w:rFonts w:ascii="Times New Roman" w:hAnsi="Times New Roman" w:cs="Times New Roman"/>
          <w:sz w:val="26"/>
        </w:rPr>
        <w:t>Đối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viên</w:t>
      </w:r>
      <w:proofErr w:type="spellEnd"/>
    </w:p>
    <w:p w14:paraId="09106F60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phong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mạo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68D5F62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8912492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334B314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khuấy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7C6EF64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Duy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5DAA31A" w14:textId="77777777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 xml:space="preserve">1.2 </w:t>
      </w:r>
      <w:proofErr w:type="spellStart"/>
      <w:r w:rsidRPr="00146F23">
        <w:rPr>
          <w:rFonts w:ascii="Times New Roman" w:hAnsi="Times New Roman" w:cs="Times New Roman"/>
          <w:sz w:val="26"/>
        </w:rPr>
        <w:t>Đối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bộ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phận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ty</w:t>
      </w:r>
    </w:p>
    <w:p w14:paraId="2FAFD2C5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BFD1134" w14:textId="3A92AA36" w:rsidR="0000335E" w:rsidRPr="00146F23" w:rsidRDefault="00CC0BBB" w:rsidP="004D3C76">
      <w:pPr>
        <w:pStyle w:val="Heading1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>II. THỰC TRẠNG</w:t>
      </w:r>
    </w:p>
    <w:p w14:paraId="44C83EA1" w14:textId="77777777" w:rsidR="004D3C76" w:rsidRPr="00146F23" w:rsidRDefault="0000335E" w:rsidP="004D3C76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 xml:space="preserve">2.1 </w:t>
      </w:r>
      <w:proofErr w:type="spellStart"/>
      <w:r w:rsidRPr="00146F23">
        <w:rPr>
          <w:rFonts w:ascii="Times New Roman" w:hAnsi="Times New Roman" w:cs="Times New Roman"/>
          <w:sz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trạng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nay:</w:t>
      </w:r>
    </w:p>
    <w:p w14:paraId="1E71E97A" w14:textId="282C410C" w:rsidR="00A1135C" w:rsidRPr="00146F23" w:rsidRDefault="00D27AD3" w:rsidP="004D3C76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- </w:t>
      </w:r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r w:rsidR="00A1135C"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Tinh </w:t>
      </w:r>
      <w:proofErr w:type="spellStart"/>
      <w:r w:rsidR="00A1135C" w:rsidRPr="00146F23">
        <w:rPr>
          <w:rFonts w:ascii="Times New Roman" w:hAnsi="Times New Roman" w:cs="Times New Roman"/>
          <w:b/>
          <w:bCs/>
          <w:sz w:val="26"/>
          <w:szCs w:val="26"/>
        </w:rPr>
        <w:t>thần</w:t>
      </w:r>
      <w:proofErr w:type="spellEnd"/>
      <w:r w:rsidR="00A1135C"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cao:</w:t>
      </w:r>
      <w:r w:rsidRPr="00146F2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uể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oải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135C"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1135C"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AC81F3F" w14:textId="15FE7614" w:rsidR="00A1135C" w:rsidRPr="00146F23" w:rsidRDefault="00D27AD3" w:rsidP="00A1135C">
      <w:pPr>
        <w:pStyle w:val="NormalWeb"/>
        <w:rPr>
          <w:sz w:val="26"/>
          <w:szCs w:val="26"/>
        </w:rPr>
      </w:pPr>
      <w:r w:rsidRPr="00146F23">
        <w:rPr>
          <w:sz w:val="26"/>
          <w:szCs w:val="26"/>
        </w:rPr>
        <w:t xml:space="preserve">- </w:t>
      </w:r>
      <w:r w:rsidR="00A1135C" w:rsidRPr="00146F23">
        <w:rPr>
          <w:b/>
          <w:bCs/>
          <w:sz w:val="26"/>
          <w:szCs w:val="26"/>
        </w:rPr>
        <w:t xml:space="preserve">Thái </w:t>
      </w:r>
      <w:proofErr w:type="spellStart"/>
      <w:r w:rsidR="00A1135C" w:rsidRPr="00146F23">
        <w:rPr>
          <w:b/>
          <w:bCs/>
          <w:sz w:val="26"/>
          <w:szCs w:val="26"/>
        </w:rPr>
        <w:t>độ</w:t>
      </w:r>
      <w:proofErr w:type="spellEnd"/>
      <w:r w:rsidR="00A1135C" w:rsidRPr="00146F23">
        <w:rPr>
          <w:b/>
          <w:bCs/>
          <w:sz w:val="26"/>
          <w:szCs w:val="26"/>
        </w:rPr>
        <w:t xml:space="preserve"> </w:t>
      </w:r>
      <w:proofErr w:type="spellStart"/>
      <w:r w:rsidR="00A1135C" w:rsidRPr="00146F23">
        <w:rPr>
          <w:b/>
          <w:bCs/>
          <w:sz w:val="26"/>
          <w:szCs w:val="26"/>
        </w:rPr>
        <w:t>phục</w:t>
      </w:r>
      <w:proofErr w:type="spellEnd"/>
      <w:r w:rsidR="00A1135C" w:rsidRPr="00146F23">
        <w:rPr>
          <w:b/>
          <w:bCs/>
          <w:sz w:val="26"/>
          <w:szCs w:val="26"/>
        </w:rPr>
        <w:t xml:space="preserve"> </w:t>
      </w:r>
      <w:proofErr w:type="spellStart"/>
      <w:r w:rsidR="00A1135C" w:rsidRPr="00146F23">
        <w:rPr>
          <w:b/>
          <w:bCs/>
          <w:sz w:val="26"/>
          <w:szCs w:val="26"/>
        </w:rPr>
        <w:t>vụ</w:t>
      </w:r>
      <w:proofErr w:type="spellEnd"/>
      <w:r w:rsidRPr="00146F23">
        <w:rPr>
          <w:b/>
          <w:bCs/>
          <w:sz w:val="26"/>
          <w:szCs w:val="26"/>
        </w:rPr>
        <w:t>:</w:t>
      </w:r>
      <w:r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Một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số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nhân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viên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còn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lơ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là</w:t>
      </w:r>
      <w:proofErr w:type="spellEnd"/>
      <w:r w:rsidR="00A1135C" w:rsidRPr="00146F23">
        <w:rPr>
          <w:sz w:val="26"/>
          <w:szCs w:val="26"/>
        </w:rPr>
        <w:t xml:space="preserve">, </w:t>
      </w:r>
      <w:proofErr w:type="spellStart"/>
      <w:r w:rsidR="00A1135C" w:rsidRPr="00146F23">
        <w:rPr>
          <w:sz w:val="26"/>
          <w:szCs w:val="26"/>
        </w:rPr>
        <w:t>thiếu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nụ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cười</w:t>
      </w:r>
      <w:proofErr w:type="spellEnd"/>
      <w:r w:rsidR="00A1135C" w:rsidRPr="00146F23">
        <w:rPr>
          <w:sz w:val="26"/>
          <w:szCs w:val="26"/>
        </w:rPr>
        <w:t xml:space="preserve">, </w:t>
      </w:r>
      <w:proofErr w:type="spellStart"/>
      <w:r w:rsidR="00A1135C" w:rsidRPr="00146F23">
        <w:rPr>
          <w:sz w:val="26"/>
          <w:szCs w:val="26"/>
        </w:rPr>
        <w:t>chưa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chủ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động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chào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hỏi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và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giao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tiếp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với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khách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hàng</w:t>
      </w:r>
      <w:proofErr w:type="spellEnd"/>
      <w:r w:rsidR="00A1135C" w:rsidRPr="00146F23">
        <w:rPr>
          <w:sz w:val="26"/>
          <w:szCs w:val="26"/>
        </w:rPr>
        <w:t xml:space="preserve">, </w:t>
      </w:r>
      <w:proofErr w:type="spellStart"/>
      <w:r w:rsidR="00A1135C" w:rsidRPr="00146F23">
        <w:rPr>
          <w:sz w:val="26"/>
          <w:szCs w:val="26"/>
        </w:rPr>
        <w:t>chưa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thể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hiện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được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sự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thân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thiện</w:t>
      </w:r>
      <w:proofErr w:type="spellEnd"/>
      <w:r w:rsidR="00A1135C" w:rsidRPr="00146F23">
        <w:rPr>
          <w:sz w:val="26"/>
          <w:szCs w:val="26"/>
        </w:rPr>
        <w:t xml:space="preserve">, </w:t>
      </w:r>
      <w:proofErr w:type="spellStart"/>
      <w:r w:rsidR="00A1135C" w:rsidRPr="00146F23">
        <w:rPr>
          <w:sz w:val="26"/>
          <w:szCs w:val="26"/>
        </w:rPr>
        <w:t>nhiệt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tình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trong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quá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trình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phục</w:t>
      </w:r>
      <w:proofErr w:type="spellEnd"/>
      <w:r w:rsidR="00A1135C" w:rsidRPr="00146F23">
        <w:rPr>
          <w:sz w:val="26"/>
          <w:szCs w:val="26"/>
        </w:rPr>
        <w:t xml:space="preserve"> </w:t>
      </w:r>
      <w:proofErr w:type="spellStart"/>
      <w:r w:rsidR="00A1135C" w:rsidRPr="00146F23">
        <w:rPr>
          <w:sz w:val="26"/>
          <w:szCs w:val="26"/>
        </w:rPr>
        <w:t>vụ</w:t>
      </w:r>
      <w:proofErr w:type="spellEnd"/>
      <w:r w:rsidR="00A1135C" w:rsidRPr="00146F23">
        <w:rPr>
          <w:sz w:val="26"/>
          <w:szCs w:val="26"/>
        </w:rPr>
        <w:t>.</w:t>
      </w:r>
    </w:p>
    <w:p w14:paraId="679751DF" w14:textId="2ABAC347" w:rsidR="00A1135C" w:rsidRPr="00146F23" w:rsidRDefault="00D27AD3" w:rsidP="00A1135C">
      <w:pPr>
        <w:pStyle w:val="NormalWeb"/>
        <w:rPr>
          <w:sz w:val="26"/>
          <w:szCs w:val="26"/>
        </w:rPr>
      </w:pPr>
      <w:r w:rsidRPr="00146F23">
        <w:rPr>
          <w:b/>
          <w:bCs/>
          <w:sz w:val="26"/>
          <w:szCs w:val="26"/>
        </w:rPr>
        <w:t xml:space="preserve">- </w:t>
      </w:r>
      <w:proofErr w:type="spellStart"/>
      <w:r w:rsidR="00A1135C" w:rsidRPr="00146F23">
        <w:rPr>
          <w:b/>
          <w:bCs/>
          <w:sz w:val="26"/>
          <w:szCs w:val="26"/>
        </w:rPr>
        <w:t>Tác</w:t>
      </w:r>
      <w:proofErr w:type="spellEnd"/>
      <w:r w:rsidR="00A1135C" w:rsidRPr="00146F23">
        <w:rPr>
          <w:b/>
          <w:bCs/>
          <w:sz w:val="26"/>
          <w:szCs w:val="26"/>
        </w:rPr>
        <w:t xml:space="preserve"> </w:t>
      </w:r>
      <w:proofErr w:type="spellStart"/>
      <w:r w:rsidR="00A1135C" w:rsidRPr="00146F23">
        <w:rPr>
          <w:b/>
          <w:bCs/>
          <w:sz w:val="26"/>
          <w:szCs w:val="26"/>
        </w:rPr>
        <w:t>phong</w:t>
      </w:r>
      <w:proofErr w:type="spellEnd"/>
      <w:r w:rsidR="00A1135C" w:rsidRPr="00146F23">
        <w:rPr>
          <w:b/>
          <w:bCs/>
          <w:sz w:val="26"/>
          <w:szCs w:val="26"/>
        </w:rPr>
        <w:t xml:space="preserve"> </w:t>
      </w:r>
      <w:proofErr w:type="spellStart"/>
      <w:r w:rsidR="00000110" w:rsidRPr="00146F23">
        <w:rPr>
          <w:b/>
          <w:bCs/>
          <w:sz w:val="26"/>
          <w:szCs w:val="26"/>
        </w:rPr>
        <w:t>làm</w:t>
      </w:r>
      <w:proofErr w:type="spellEnd"/>
      <w:r w:rsidR="00000110" w:rsidRPr="00146F23">
        <w:rPr>
          <w:b/>
          <w:bCs/>
          <w:sz w:val="26"/>
          <w:szCs w:val="26"/>
        </w:rPr>
        <w:t xml:space="preserve"> </w:t>
      </w:r>
      <w:proofErr w:type="spellStart"/>
      <w:r w:rsidR="00000110" w:rsidRPr="00146F23">
        <w:rPr>
          <w:b/>
          <w:bCs/>
          <w:sz w:val="26"/>
          <w:szCs w:val="26"/>
        </w:rPr>
        <w:t>việc</w:t>
      </w:r>
      <w:proofErr w:type="spellEnd"/>
      <w:r w:rsidR="00000110" w:rsidRPr="00146F23">
        <w:rPr>
          <w:b/>
          <w:bCs/>
          <w:sz w:val="26"/>
          <w:szCs w:val="26"/>
        </w:rPr>
        <w:t>:</w:t>
      </w:r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chưa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nghiêm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túc</w:t>
      </w:r>
      <w:proofErr w:type="spellEnd"/>
      <w:r w:rsidR="00000110" w:rsidRPr="00146F23">
        <w:rPr>
          <w:sz w:val="26"/>
          <w:szCs w:val="26"/>
        </w:rPr>
        <w:t xml:space="preserve">, </w:t>
      </w:r>
      <w:proofErr w:type="spellStart"/>
      <w:r w:rsidR="00000110" w:rsidRPr="00146F23">
        <w:rPr>
          <w:sz w:val="26"/>
          <w:szCs w:val="26"/>
        </w:rPr>
        <w:t>tự</w:t>
      </w:r>
      <w:proofErr w:type="spellEnd"/>
      <w:r w:rsidR="00000110" w:rsidRPr="00146F23">
        <w:rPr>
          <w:sz w:val="26"/>
          <w:szCs w:val="26"/>
        </w:rPr>
        <w:t xml:space="preserve"> ý </w:t>
      </w:r>
      <w:proofErr w:type="spellStart"/>
      <w:r w:rsidR="00000110" w:rsidRPr="00146F23">
        <w:rPr>
          <w:sz w:val="26"/>
          <w:szCs w:val="26"/>
        </w:rPr>
        <w:t>rời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khỏi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vị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trí</w:t>
      </w:r>
      <w:proofErr w:type="spellEnd"/>
      <w:r w:rsidR="00000110" w:rsidRPr="00146F23">
        <w:rPr>
          <w:sz w:val="26"/>
          <w:szCs w:val="26"/>
        </w:rPr>
        <w:t xml:space="preserve">, </w:t>
      </w:r>
      <w:proofErr w:type="spellStart"/>
      <w:r w:rsidR="00000110" w:rsidRPr="00146F23">
        <w:rPr>
          <w:sz w:val="26"/>
          <w:szCs w:val="26"/>
        </w:rPr>
        <w:t>làm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việc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riêng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và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không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chủ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động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trong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công</w:t>
      </w:r>
      <w:proofErr w:type="spellEnd"/>
      <w:r w:rsidR="00000110" w:rsidRPr="00146F23">
        <w:rPr>
          <w:sz w:val="26"/>
          <w:szCs w:val="26"/>
        </w:rPr>
        <w:t xml:space="preserve"> </w:t>
      </w:r>
      <w:proofErr w:type="spellStart"/>
      <w:r w:rsidR="00000110" w:rsidRPr="00146F23">
        <w:rPr>
          <w:sz w:val="26"/>
          <w:szCs w:val="26"/>
        </w:rPr>
        <w:t>việc</w:t>
      </w:r>
      <w:proofErr w:type="spellEnd"/>
      <w:r w:rsidR="00000110" w:rsidRPr="00146F23">
        <w:rPr>
          <w:sz w:val="26"/>
          <w:szCs w:val="26"/>
        </w:rPr>
        <w:t>.</w:t>
      </w:r>
    </w:p>
    <w:p w14:paraId="41878562" w14:textId="385E6050" w:rsidR="00000110" w:rsidRPr="00146F23" w:rsidRDefault="00000110" w:rsidP="00000110">
      <w:pPr>
        <w:pStyle w:val="NormalWeb"/>
        <w:rPr>
          <w:sz w:val="26"/>
          <w:szCs w:val="26"/>
        </w:rPr>
      </w:pPr>
      <w:r w:rsidRPr="00146F23">
        <w:rPr>
          <w:b/>
          <w:bCs/>
          <w:sz w:val="26"/>
          <w:szCs w:val="26"/>
        </w:rPr>
        <w:t xml:space="preserve">- </w:t>
      </w:r>
      <w:proofErr w:type="spellStart"/>
      <w:r w:rsidRPr="00146F23">
        <w:rPr>
          <w:b/>
          <w:bCs/>
          <w:sz w:val="26"/>
          <w:szCs w:val="26"/>
        </w:rPr>
        <w:t>Kỹ</w:t>
      </w:r>
      <w:proofErr w:type="spellEnd"/>
      <w:r w:rsidRPr="00146F23">
        <w:rPr>
          <w:b/>
          <w:bCs/>
          <w:sz w:val="26"/>
          <w:szCs w:val="26"/>
        </w:rPr>
        <w:t xml:space="preserve"> </w:t>
      </w:r>
      <w:proofErr w:type="spellStart"/>
      <w:r w:rsidRPr="00146F23">
        <w:rPr>
          <w:b/>
          <w:bCs/>
          <w:sz w:val="26"/>
          <w:szCs w:val="26"/>
        </w:rPr>
        <w:t>năng</w:t>
      </w:r>
      <w:proofErr w:type="spellEnd"/>
      <w:r w:rsidRPr="00146F23">
        <w:rPr>
          <w:b/>
          <w:bCs/>
          <w:sz w:val="26"/>
          <w:szCs w:val="26"/>
        </w:rPr>
        <w:t xml:space="preserve"> </w:t>
      </w:r>
      <w:proofErr w:type="spellStart"/>
      <w:r w:rsidRPr="00146F23">
        <w:rPr>
          <w:b/>
          <w:bCs/>
          <w:sz w:val="26"/>
          <w:szCs w:val="26"/>
        </w:rPr>
        <w:t>hoạt</w:t>
      </w:r>
      <w:proofErr w:type="spellEnd"/>
      <w:r w:rsidRPr="00146F23">
        <w:rPr>
          <w:b/>
          <w:bCs/>
          <w:sz w:val="26"/>
          <w:szCs w:val="26"/>
        </w:rPr>
        <w:t xml:space="preserve"> </w:t>
      </w:r>
      <w:proofErr w:type="spellStart"/>
      <w:r w:rsidRPr="00146F23">
        <w:rPr>
          <w:b/>
          <w:bCs/>
          <w:sz w:val="26"/>
          <w:szCs w:val="26"/>
        </w:rPr>
        <w:t>náo</w:t>
      </w:r>
      <w:proofErr w:type="spellEnd"/>
      <w:r w:rsidRPr="00146F23">
        <w:rPr>
          <w:b/>
          <w:bCs/>
          <w:sz w:val="26"/>
          <w:szCs w:val="26"/>
        </w:rPr>
        <w:t>:</w:t>
      </w:r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Nhân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viên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còn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hạn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chế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trong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việc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tạo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không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khí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vui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vẻ</w:t>
      </w:r>
      <w:proofErr w:type="spellEnd"/>
      <w:r w:rsidRPr="00146F23">
        <w:rPr>
          <w:sz w:val="26"/>
          <w:szCs w:val="26"/>
        </w:rPr>
        <w:t xml:space="preserve">, </w:t>
      </w:r>
      <w:proofErr w:type="spellStart"/>
      <w:r w:rsidRPr="00146F23">
        <w:rPr>
          <w:sz w:val="26"/>
          <w:szCs w:val="26"/>
        </w:rPr>
        <w:t>truyền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năng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lượng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tích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cực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và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khơi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gợi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sự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hào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hứng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cho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khách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hàng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khi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trải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nghiệm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dịch</w:t>
      </w:r>
      <w:proofErr w:type="spellEnd"/>
      <w:r w:rsidRPr="00146F23">
        <w:rPr>
          <w:sz w:val="26"/>
          <w:szCs w:val="26"/>
        </w:rPr>
        <w:t xml:space="preserve"> </w:t>
      </w:r>
      <w:proofErr w:type="spellStart"/>
      <w:r w:rsidRPr="00146F23">
        <w:rPr>
          <w:sz w:val="26"/>
          <w:szCs w:val="26"/>
        </w:rPr>
        <w:t>vụ</w:t>
      </w:r>
      <w:proofErr w:type="spellEnd"/>
      <w:r w:rsidRPr="00146F23">
        <w:rPr>
          <w:sz w:val="26"/>
          <w:szCs w:val="26"/>
        </w:rPr>
        <w:t>.</w:t>
      </w:r>
    </w:p>
    <w:p w14:paraId="7610FFFC" w14:textId="77777777" w:rsidR="00A1135C" w:rsidRPr="00146F23" w:rsidRDefault="00A1135C" w:rsidP="00A1135C">
      <w:pPr>
        <w:rPr>
          <w:rFonts w:ascii="Times New Roman" w:hAnsi="Times New Roman" w:cs="Times New Roman"/>
          <w:sz w:val="26"/>
          <w:szCs w:val="26"/>
        </w:rPr>
      </w:pPr>
    </w:p>
    <w:p w14:paraId="192F550E" w14:textId="77777777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lastRenderedPageBreak/>
        <w:t xml:space="preserve">2.2. </w:t>
      </w:r>
      <w:proofErr w:type="spellStart"/>
      <w:r w:rsidRPr="00146F23">
        <w:rPr>
          <w:rFonts w:ascii="Times New Roman" w:hAnsi="Times New Roman" w:cs="Times New Roman"/>
          <w:sz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cải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thiện</w:t>
      </w:r>
      <w:proofErr w:type="spellEnd"/>
    </w:p>
    <w:p w14:paraId="47DEACBD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495A068" w14:textId="6CC9E9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110"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00110" w:rsidRPr="00146F23">
        <w:rPr>
          <w:rFonts w:ascii="Times New Roman" w:hAnsi="Times New Roman" w:cs="Times New Roman"/>
          <w:sz w:val="26"/>
          <w:szCs w:val="26"/>
        </w:rPr>
        <w:t>.</w:t>
      </w:r>
    </w:p>
    <w:p w14:paraId="3B379624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Duy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briefing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C83282F" w14:textId="4A7C34DF" w:rsidR="008B2C7E" w:rsidRPr="00146F23" w:rsidRDefault="00CC0BBB" w:rsidP="00146F23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4BBAAF7" w14:textId="3C548F28" w:rsidR="008B2C7E" w:rsidRPr="00146F23" w:rsidRDefault="008B2C7E" w:rsidP="00146F23">
      <w:pPr>
        <w:pStyle w:val="Heading1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 xml:space="preserve">III </w:t>
      </w:r>
      <w:r w:rsidR="00CC0BBB" w:rsidRPr="00146F23">
        <w:rPr>
          <w:rFonts w:ascii="Times New Roman" w:hAnsi="Times New Roman" w:cs="Times New Roman"/>
          <w:szCs w:val="26"/>
        </w:rPr>
        <w:t xml:space="preserve"> </w:t>
      </w:r>
      <w:r w:rsidR="00146F23" w:rsidRPr="00146F23">
        <w:rPr>
          <w:rFonts w:ascii="Times New Roman" w:hAnsi="Times New Roman" w:cs="Times New Roman"/>
          <w:szCs w:val="26"/>
        </w:rPr>
        <w:t>KHÁI NIỆM VÀ SỰ CHỦ ĐỘNG TRONG CÔNG VIỆC</w:t>
      </w:r>
    </w:p>
    <w:p w14:paraId="2ED6606F" w14:textId="50F79C25" w:rsidR="00122844" w:rsidRPr="00146F23" w:rsidRDefault="0000335E" w:rsidP="008B2C7E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>3.1</w:t>
      </w:r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K</w:t>
      </w:r>
      <w:r w:rsidR="008B2C7E" w:rsidRPr="00146F23">
        <w:rPr>
          <w:rFonts w:ascii="Times New Roman" w:hAnsi="Times New Roman" w:cs="Times New Roman"/>
          <w:sz w:val="26"/>
        </w:rPr>
        <w:t>h</w:t>
      </w:r>
      <w:r w:rsidR="00CC0BBB" w:rsidRPr="00146F23">
        <w:rPr>
          <w:rFonts w:ascii="Times New Roman" w:hAnsi="Times New Roman" w:cs="Times New Roman"/>
          <w:sz w:val="26"/>
        </w:rPr>
        <w:t>ái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niệm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dịch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vụ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du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lịch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>?</w:t>
      </w:r>
    </w:p>
    <w:p w14:paraId="713E60F5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11A80A8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70C66500" w14:textId="7236F35B" w:rsidR="00122844" w:rsidRPr="00146F23" w:rsidRDefault="0000335E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>3.2</w:t>
      </w:r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Khái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niệm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phục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vụ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khách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hàng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>?</w:t>
      </w:r>
    </w:p>
    <w:p w14:paraId="061DA525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an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5529E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70362663" w14:textId="7467D3BD" w:rsidR="00122844" w:rsidRPr="00146F23" w:rsidRDefault="0000335E">
      <w:pPr>
        <w:pStyle w:val="Heading1"/>
        <w:spacing w:before="140" w:after="60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>3.</w:t>
      </w:r>
      <w:r w:rsidR="00146F23" w:rsidRPr="00146F23">
        <w:rPr>
          <w:rFonts w:ascii="Times New Roman" w:hAnsi="Times New Roman" w:cs="Times New Roman"/>
          <w:szCs w:val="26"/>
        </w:rPr>
        <w:t>3</w:t>
      </w:r>
      <w:r w:rsidR="00CC0BBB" w:rsidRPr="00146F23">
        <w:rPr>
          <w:rFonts w:ascii="Times New Roman" w:hAnsi="Times New Roman" w:cs="Times New Roman"/>
          <w:szCs w:val="26"/>
        </w:rPr>
        <w:t xml:space="preserve"> SỰ TỰ GIÁC VÀ TRÁCH NHIỆM TRONG CÔNG VIỆC</w:t>
      </w:r>
    </w:p>
    <w:p w14:paraId="686B9421" w14:textId="0E649CB3" w:rsidR="00122844" w:rsidRPr="00146F23" w:rsidRDefault="00CC0BBB" w:rsidP="0000335E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>3.</w:t>
      </w:r>
      <w:r w:rsidR="00146F23" w:rsidRPr="00146F23">
        <w:rPr>
          <w:rFonts w:ascii="Times New Roman" w:hAnsi="Times New Roman" w:cs="Times New Roman"/>
          <w:sz w:val="26"/>
        </w:rPr>
        <w:t>3.</w:t>
      </w:r>
      <w:r w:rsidR="0000335E" w:rsidRPr="00146F23">
        <w:rPr>
          <w:rFonts w:ascii="Times New Roman" w:hAnsi="Times New Roman" w:cs="Times New Roman"/>
          <w:sz w:val="26"/>
        </w:rPr>
        <w:t>1</w:t>
      </w:r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</w:rPr>
        <w:t>:</w:t>
      </w:r>
    </w:p>
    <w:p w14:paraId="021EB30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5-10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EC78CE7" w14:textId="51D48AA4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>3.</w:t>
      </w:r>
      <w:r w:rsidR="00146F23" w:rsidRPr="00146F23">
        <w:rPr>
          <w:rFonts w:ascii="Times New Roman" w:hAnsi="Times New Roman" w:cs="Times New Roman"/>
          <w:sz w:val="26"/>
        </w:rPr>
        <w:t>3</w:t>
      </w:r>
      <w:r w:rsidR="0000335E" w:rsidRPr="00146F23">
        <w:rPr>
          <w:rFonts w:ascii="Times New Roman" w:hAnsi="Times New Roman" w:cs="Times New Roman"/>
          <w:sz w:val="26"/>
        </w:rPr>
        <w:t>.2</w:t>
      </w:r>
      <w:r w:rsidRPr="00146F23">
        <w:rPr>
          <w:rFonts w:ascii="Times New Roman" w:hAnsi="Times New Roman" w:cs="Times New Roman"/>
          <w:sz w:val="26"/>
        </w:rPr>
        <w:t xml:space="preserve"> Trong ca </w:t>
      </w:r>
      <w:proofErr w:type="spellStart"/>
      <w:r w:rsidRPr="00146F23">
        <w:rPr>
          <w:rFonts w:ascii="Times New Roman" w:hAnsi="Times New Roman" w:cs="Times New Roman"/>
          <w:sz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</w:rPr>
        <w:t>:</w:t>
      </w:r>
    </w:p>
    <w:p w14:paraId="787566F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AFB010B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A63E694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5917E9B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39B2B4AF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7CA7624" w14:textId="2899CB88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>3.</w:t>
      </w:r>
      <w:r w:rsidR="00146F23" w:rsidRPr="00146F23">
        <w:rPr>
          <w:rFonts w:ascii="Times New Roman" w:hAnsi="Times New Roman" w:cs="Times New Roman"/>
          <w:sz w:val="26"/>
        </w:rPr>
        <w:t>3</w:t>
      </w:r>
      <w:r w:rsidR="0000335E" w:rsidRPr="00146F23">
        <w:rPr>
          <w:rFonts w:ascii="Times New Roman" w:hAnsi="Times New Roman" w:cs="Times New Roman"/>
          <w:sz w:val="26"/>
        </w:rPr>
        <w:t xml:space="preserve">.3 </w:t>
      </w:r>
      <w:proofErr w:type="spellStart"/>
      <w:r w:rsidRPr="00146F23">
        <w:rPr>
          <w:rFonts w:ascii="Times New Roman" w:hAnsi="Times New Roman" w:cs="Times New Roman"/>
          <w:sz w:val="26"/>
        </w:rPr>
        <w:t>Kết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thúc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</w:rPr>
        <w:t>:</w:t>
      </w:r>
    </w:p>
    <w:p w14:paraId="4D231161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55E88F5" w14:textId="77777777" w:rsidR="00122844" w:rsidRPr="00146F23" w:rsidRDefault="00CC0BBB">
      <w:pPr>
        <w:pStyle w:val="Heading1"/>
        <w:spacing w:before="140" w:after="60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lastRenderedPageBreak/>
        <w:t>IV: DỊCH VỤ TỪ TÂM</w:t>
      </w:r>
    </w:p>
    <w:p w14:paraId="26B90D3A" w14:textId="77777777" w:rsidR="00122844" w:rsidRPr="00146F23" w:rsidRDefault="00CC0BBB">
      <w:pPr>
        <w:pStyle w:val="Heading1"/>
        <w:spacing w:before="140" w:after="60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>TIÊU CHUẨN DỊCH VỤ TỪ TÂM</w:t>
      </w:r>
    </w:p>
    <w:p w14:paraId="243D24F7" w14:textId="687FE250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>DỊCH VỤ TỪ TÂM = DỊCH VỤ CHUYÊN NGHIỆP + TÂM CỦA NGƯỜI SUN</w:t>
      </w:r>
      <w:r w:rsidR="0000335E" w:rsidRPr="00146F23">
        <w:rPr>
          <w:rFonts w:ascii="Times New Roman" w:hAnsi="Times New Roman" w:cs="Times New Roman"/>
          <w:sz w:val="26"/>
          <w:szCs w:val="26"/>
        </w:rPr>
        <w:t xml:space="preserve"> </w:t>
      </w:r>
      <w:r w:rsidRPr="00146F23">
        <w:rPr>
          <w:rFonts w:ascii="Times New Roman" w:hAnsi="Times New Roman" w:cs="Times New Roman"/>
          <w:sz w:val="26"/>
          <w:szCs w:val="26"/>
        </w:rPr>
        <w:t>GROUP</w:t>
      </w:r>
    </w:p>
    <w:p w14:paraId="58BFE8BA" w14:textId="46070B75" w:rsidR="00122844" w:rsidRPr="00146F23" w:rsidRDefault="00146F23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 xml:space="preserve">4.1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Dịch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vụ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chuyên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</w:rPr>
        <w:t>nghiệp</w:t>
      </w:r>
      <w:proofErr w:type="spellEnd"/>
      <w:r w:rsidR="00CC0BBB" w:rsidRPr="00146F23">
        <w:rPr>
          <w:rFonts w:ascii="Times New Roman" w:hAnsi="Times New Roman" w:cs="Times New Roman"/>
          <w:sz w:val="26"/>
        </w:rPr>
        <w:t xml:space="preserve">: </w:t>
      </w:r>
    </w:p>
    <w:p w14:paraId="55500EF8" w14:textId="5457C986" w:rsidR="00122844" w:rsidRPr="00146F23" w:rsidRDefault="00146F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4.1.1 </w:t>
      </w:r>
      <w:r w:rsidR="00CC0BBB"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CHẤT LƯỢNG: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chỉn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chu: </w:t>
      </w:r>
    </w:p>
    <w:p w14:paraId="7B5B3368" w14:textId="77777777" w:rsidR="00122844" w:rsidRPr="00146F23" w:rsidRDefault="00CC0BBB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- Trang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74D00B86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Theo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phiu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sờn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nhăn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nhúm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C56FF8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sờn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094BA06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Khuôn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44B16101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tươi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tắn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3E3419F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/ Nam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râu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ria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20595DEF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>-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tóc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F756641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nhuộm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tai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75E08993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>-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420AD4E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mùi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,</w:t>
      </w:r>
    </w:p>
    <w:p w14:paraId="349739C7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2mm,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28904B2E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>-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A0ECEB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Trang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to,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rườm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mè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đeo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3F0930D" w14:textId="77777777" w:rsidR="0000335E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D8FE5DA" w14:textId="4234F039" w:rsidR="00122844" w:rsidRPr="00146F23" w:rsidRDefault="00CC0BBB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-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phong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mực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2471CA58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6C45E5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C2375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Khi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nhẹn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khoát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lê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5D0B8BA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ngồi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34B880B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mép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3AEEAFB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nhặt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7988F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Gập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</w:p>
    <w:p w14:paraId="5988F14E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;</w:t>
      </w:r>
    </w:p>
    <w:p w14:paraId="759E1B4B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xuôi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D8A03E8" w14:textId="77777777" w:rsidR="00122844" w:rsidRPr="00146F23" w:rsidRDefault="00CC0BB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C4B844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ngón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FDDF281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0AD049F" w14:textId="77777777" w:rsidR="00122844" w:rsidRPr="00146F23" w:rsidRDefault="00CC0BBB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 xml:space="preserve">          -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Tuyệt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189725B9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nhai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ngậm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kẹo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;</w:t>
      </w:r>
    </w:p>
    <w:p w14:paraId="798EFB80" w14:textId="7299699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Ngoáy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xỉa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cắn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…</w:t>
      </w:r>
    </w:p>
    <w:p w14:paraId="0274BECB" w14:textId="77777777" w:rsidR="00C33337" w:rsidRPr="00146F23" w:rsidRDefault="00C33337">
      <w:pPr>
        <w:rPr>
          <w:rFonts w:ascii="Times New Roman" w:hAnsi="Times New Roman" w:cs="Times New Roman"/>
          <w:sz w:val="26"/>
          <w:szCs w:val="26"/>
        </w:rPr>
      </w:pPr>
    </w:p>
    <w:p w14:paraId="7D5360C5" w14:textId="15278AB5" w:rsidR="00122844" w:rsidRPr="00146F23" w:rsidRDefault="00146F23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4.1.2 </w:t>
      </w:r>
      <w:r w:rsidR="00CC0BBB" w:rsidRPr="00146F23">
        <w:rPr>
          <w:rFonts w:ascii="Times New Roman" w:hAnsi="Times New Roman" w:cs="Times New Roman"/>
          <w:b/>
          <w:bCs/>
          <w:sz w:val="26"/>
          <w:szCs w:val="26"/>
        </w:rPr>
        <w:t>ĐẲNG CẤP:</w:t>
      </w:r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Thái </w:t>
      </w:r>
      <w:proofErr w:type="spellStart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>chân</w:t>
      </w:r>
      <w:proofErr w:type="spellEnd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="00CC0BBB"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6C</w:t>
      </w:r>
    </w:p>
    <w:p w14:paraId="02B46EC4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>CHÀO ĐÓN-CHỦ ĐỘNG-CHĂM SÓC-CẢM ƠN-CHÂN THÀNH</w:t>
      </w:r>
    </w:p>
    <w:p w14:paraId="5F09F8CB" w14:textId="77777777" w:rsidR="00122844" w:rsidRPr="00146F23" w:rsidRDefault="00CC0BBB">
      <w:pPr>
        <w:pStyle w:val="Heading2"/>
        <w:rPr>
          <w:rFonts w:ascii="Times New Roman" w:hAnsi="Times New Roman" w:cs="Times New Roman"/>
          <w:sz w:val="26"/>
        </w:rPr>
      </w:pPr>
      <w:proofErr w:type="spellStart"/>
      <w:r w:rsidRPr="00146F23">
        <w:rPr>
          <w:rFonts w:ascii="Times New Roman" w:hAnsi="Times New Roman" w:cs="Times New Roman"/>
          <w:sz w:val="26"/>
        </w:rPr>
        <w:t>Đối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</w:rPr>
        <w:t>:</w:t>
      </w:r>
    </w:p>
    <w:p w14:paraId="1C9A684E" w14:textId="189E2411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đón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A039A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Mỉm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cúi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1FD16450" w14:textId="2ECA7329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F0208F6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1E8C2D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4AF466C6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D179E43" w14:textId="79F3ADC3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Cười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tươi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1F2C22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mỉm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7CECEC3D" w14:textId="30FE3AB7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82FE2D6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1DFD3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Trong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29870549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nhường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3BE29C1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khéo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léo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8BA8CC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thai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2BD79704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8C94681" w14:textId="47A0452A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CA2725F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F0A6021" w14:textId="6D40ADB1" w:rsidR="00122844" w:rsidRPr="00146F23" w:rsidRDefault="00CC0BBB" w:rsidP="00F8761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lastRenderedPageBreak/>
        <w:t>Chân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C16C5F9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tòi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0B5E88E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boa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A7563F" w14:textId="174F6252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6C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qua loa.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tim.</w:t>
      </w:r>
      <w:proofErr w:type="spellEnd"/>
    </w:p>
    <w:p w14:paraId="5B7B9CF5" w14:textId="7E5E88DF" w:rsidR="00146F23" w:rsidRPr="00146F23" w:rsidRDefault="00146F23" w:rsidP="00146F23">
      <w:pPr>
        <w:pStyle w:val="Heading2"/>
        <w:rPr>
          <w:rFonts w:ascii="Times New Roman" w:hAnsi="Times New Roman" w:cs="Times New Roman"/>
          <w:sz w:val="26"/>
        </w:rPr>
      </w:pPr>
      <w:r w:rsidRPr="00146F23">
        <w:rPr>
          <w:rFonts w:ascii="Times New Roman" w:hAnsi="Times New Roman" w:cs="Times New Roman"/>
          <w:sz w:val="26"/>
        </w:rPr>
        <w:t xml:space="preserve">4.2 </w:t>
      </w:r>
      <w:proofErr w:type="spellStart"/>
      <w:r w:rsidRPr="00146F23">
        <w:rPr>
          <w:rFonts w:ascii="Times New Roman" w:hAnsi="Times New Roman" w:cs="Times New Roman"/>
          <w:sz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</w:rPr>
        <w:t>người</w:t>
      </w:r>
      <w:proofErr w:type="spellEnd"/>
      <w:r w:rsidRPr="00146F23">
        <w:rPr>
          <w:rFonts w:ascii="Times New Roman" w:hAnsi="Times New Roman" w:cs="Times New Roman"/>
          <w:sz w:val="26"/>
        </w:rPr>
        <w:t xml:space="preserve"> Sun</w:t>
      </w:r>
      <w:r>
        <w:rPr>
          <w:rFonts w:ascii="Times New Roman" w:hAnsi="Times New Roman" w:cs="Times New Roman"/>
          <w:sz w:val="26"/>
        </w:rPr>
        <w:t xml:space="preserve"> </w:t>
      </w:r>
      <w:r w:rsidRPr="00146F23">
        <w:rPr>
          <w:rFonts w:ascii="Times New Roman" w:hAnsi="Times New Roman" w:cs="Times New Roman"/>
          <w:sz w:val="26"/>
        </w:rPr>
        <w:t xml:space="preserve">Group: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</w:rPr>
        <w:t>Khác</w:t>
      </w:r>
      <w:proofErr w:type="spellEnd"/>
      <w:r w:rsidRPr="00146F23">
        <w:rPr>
          <w:rFonts w:ascii="Times New Roman" w:hAnsi="Times New Roman" w:cs="Times New Roman"/>
          <w:i/>
          <w:iCs/>
          <w:sz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</w:rPr>
        <w:t>biệt</w:t>
      </w:r>
      <w:proofErr w:type="spellEnd"/>
    </w:p>
    <w:p w14:paraId="4A04E872" w14:textId="683EC232" w:rsidR="00122844" w:rsidRPr="00146F23" w:rsidRDefault="00CC0BBB" w:rsidP="004D3C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Sungroup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khoẻ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39563ED2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CB4DD39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+ Duy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197B2DF" w14:textId="07A5B625" w:rsidR="00122844" w:rsidRPr="00146F23" w:rsidRDefault="00CC0BBB" w:rsidP="004D3C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SunGroup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trách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nhiệm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33B5BC5A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078A08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Văn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Xin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247493B" w14:textId="4A24BAF1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63D14961" w14:textId="59A39F6A" w:rsidR="00122844" w:rsidRPr="00146F23" w:rsidRDefault="00CC0BBB" w:rsidP="004D3C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Sun Group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văn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minh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EF8EC1F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E8751F4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".</w:t>
      </w:r>
    </w:p>
    <w:p w14:paraId="085FDEAD" w14:textId="33D7628E" w:rsidR="00122844" w:rsidRPr="00146F23" w:rsidRDefault="00CC0BBB" w:rsidP="004D3C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b/>
          <w:bCs/>
          <w:sz w:val="26"/>
          <w:szCs w:val="26"/>
        </w:rPr>
        <w:t>sứ</w:t>
      </w:r>
      <w:proofErr w:type="spellEnd"/>
      <w:r w:rsidRPr="00146F23">
        <w:rPr>
          <w:rFonts w:ascii="Times New Roman" w:hAnsi="Times New Roman" w:cs="Times New Roman"/>
          <w:b/>
          <w:bCs/>
          <w:sz w:val="26"/>
          <w:szCs w:val="26"/>
        </w:rPr>
        <w:t xml:space="preserve"> Sun Group</w:t>
      </w:r>
      <w:r w:rsidRPr="00146F23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Sun Group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lan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i/>
          <w:iCs/>
          <w:sz w:val="26"/>
          <w:szCs w:val="26"/>
        </w:rPr>
        <w:t>toả</w:t>
      </w:r>
      <w:proofErr w:type="spellEnd"/>
      <w:r w:rsidRPr="00146F23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0EE4EF0" w14:textId="77777777" w:rsidR="00122844" w:rsidRPr="00146F23" w:rsidRDefault="00CC0BBB">
      <w:pPr>
        <w:rPr>
          <w:rFonts w:ascii="Times New Roman" w:hAnsi="Times New Roman" w:cs="Times New Roman"/>
          <w:sz w:val="26"/>
          <w:szCs w:val="26"/>
        </w:rPr>
      </w:pPr>
      <w:r w:rsidRPr="00146F23">
        <w:rPr>
          <w:rFonts w:ascii="Times New Roman" w:hAnsi="Times New Roman" w:cs="Times New Roman"/>
          <w:sz w:val="26"/>
          <w:szCs w:val="26"/>
        </w:rPr>
        <w:t xml:space="preserve">       +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F4E77C4" w14:textId="7418E8C2" w:rsidR="00122844" w:rsidRPr="00146F23" w:rsidRDefault="00CC0BBB">
      <w:pPr>
        <w:pStyle w:val="Heading1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t>V. TIÊU CHÍ KIỂM TRA VÀ ĐÁNH GIÁ</w:t>
      </w:r>
    </w:p>
    <w:p w14:paraId="48BDDF47" w14:textId="125824D4" w:rsidR="00C33337" w:rsidRPr="00146F23" w:rsidRDefault="004D3C76" w:rsidP="00C3333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CC0BBB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0BBB"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:</w:t>
      </w:r>
    </w:p>
    <w:p w14:paraId="05244BC8" w14:textId="695BB2CF" w:rsidR="00122844" w:rsidRPr="00146F23" w:rsidRDefault="00CC0BBB" w:rsidP="00C33337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C7BE92F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phong,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18AD8C63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54EF8369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3913DFF" w14:textId="77777777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760413DC" w14:textId="0438B40A" w:rsidR="00122844" w:rsidRPr="00146F23" w:rsidRDefault="00CC0BBB">
      <w:pPr>
        <w:pStyle w:val="ListBullet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</w:p>
    <w:p w14:paraId="0E5FA37A" w14:textId="77777777" w:rsidR="00662B8F" w:rsidRPr="00146F23" w:rsidRDefault="00662B8F" w:rsidP="00662B8F">
      <w:pPr>
        <w:pStyle w:val="ListBullet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6"/>
          <w:szCs w:val="26"/>
        </w:rPr>
      </w:pPr>
    </w:p>
    <w:p w14:paraId="23871A8D" w14:textId="6DC98455" w:rsidR="00122844" w:rsidRPr="00146F23" w:rsidRDefault="00CC0BBB">
      <w:pPr>
        <w:pStyle w:val="Heading1"/>
        <w:rPr>
          <w:rFonts w:ascii="Times New Roman" w:hAnsi="Times New Roman" w:cs="Times New Roman"/>
          <w:szCs w:val="26"/>
        </w:rPr>
      </w:pPr>
      <w:r w:rsidRPr="00146F23">
        <w:rPr>
          <w:rFonts w:ascii="Times New Roman" w:hAnsi="Times New Roman" w:cs="Times New Roman"/>
          <w:szCs w:val="26"/>
        </w:rPr>
        <w:lastRenderedPageBreak/>
        <w:t xml:space="preserve">VI. KẾT LUẬN </w:t>
      </w:r>
    </w:p>
    <w:p w14:paraId="09C0FE11" w14:textId="24C1DCBA" w:rsidR="00122844" w:rsidRPr="00146F23" w:rsidRDefault="00CC0BBB" w:rsidP="00662B8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F23">
        <w:rPr>
          <w:rFonts w:ascii="Times New Roman" w:hAnsi="Times New Roman" w:cs="Times New Roman"/>
          <w:sz w:val="26"/>
          <w:szCs w:val="26"/>
        </w:rPr>
        <w:t>.</w:t>
      </w:r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0D2" w:rsidRPr="00146F2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1400D2" w:rsidRPr="00146F23">
        <w:rPr>
          <w:rFonts w:ascii="Times New Roman" w:hAnsi="Times New Roman" w:cs="Times New Roman"/>
          <w:sz w:val="26"/>
          <w:szCs w:val="26"/>
        </w:rPr>
        <w:t xml:space="preserve"> chu</w:t>
      </w:r>
      <w:r w:rsidR="00662B8F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náo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phấn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Mr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 xml:space="preserve"> Phong, </w:t>
      </w:r>
      <w:proofErr w:type="spellStart"/>
      <w:r w:rsidR="00662B8F" w:rsidRPr="00146F23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="00662B8F" w:rsidRPr="00146F23">
        <w:rPr>
          <w:rFonts w:ascii="Times New Roman" w:hAnsi="Times New Roman" w:cs="Times New Roman"/>
          <w:sz w:val="26"/>
          <w:szCs w:val="26"/>
        </w:rPr>
        <w:t>).</w:t>
      </w:r>
    </w:p>
    <w:p w14:paraId="4BDF8FEB" w14:textId="26189D43" w:rsidR="00122844" w:rsidRPr="00146F23" w:rsidRDefault="00122844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122844" w:rsidRPr="00146F23" w:rsidSect="00034616">
      <w:headerReference w:type="default" r:id="rId8"/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0D64B" w14:textId="77777777" w:rsidR="00E66B04" w:rsidRDefault="00E66B04">
      <w:pPr>
        <w:spacing w:after="0" w:line="240" w:lineRule="auto"/>
      </w:pPr>
      <w:r>
        <w:separator/>
      </w:r>
    </w:p>
  </w:endnote>
  <w:endnote w:type="continuationSeparator" w:id="0">
    <w:p w14:paraId="22CF9676" w14:textId="77777777" w:rsidR="00E66B04" w:rsidRDefault="00E6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2B404" w14:textId="77777777" w:rsidR="00122844" w:rsidRDefault="00CC0BBB">
    <w:pPr>
      <w:pStyle w:val="Footer"/>
      <w:jc w:val="center"/>
    </w:pPr>
    <w:proofErr w:type="spellStart"/>
    <w:r>
      <w:rPr>
        <w:color w:val="777777"/>
        <w:sz w:val="16"/>
      </w:rPr>
      <w:t>Tài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liệu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triển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khai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nội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bộ</w:t>
    </w:r>
    <w:proofErr w:type="spellEnd"/>
    <w:r>
      <w:rPr>
        <w:color w:val="777777"/>
        <w:sz w:val="16"/>
      </w:rPr>
      <w:t xml:space="preserve"> – </w:t>
    </w:r>
    <w:proofErr w:type="spellStart"/>
    <w:r>
      <w:rPr>
        <w:color w:val="777777"/>
        <w:sz w:val="16"/>
      </w:rPr>
      <w:t>Bộ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phận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Vận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hành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trò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chơi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58DC0" w14:textId="77777777" w:rsidR="00E66B04" w:rsidRDefault="00E66B04">
      <w:pPr>
        <w:spacing w:after="0" w:line="240" w:lineRule="auto"/>
      </w:pPr>
      <w:r>
        <w:separator/>
      </w:r>
    </w:p>
  </w:footnote>
  <w:footnote w:type="continuationSeparator" w:id="0">
    <w:p w14:paraId="1734512F" w14:textId="77777777" w:rsidR="00E66B04" w:rsidRDefault="00E66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7AB9" w14:textId="77777777" w:rsidR="00122844" w:rsidRDefault="00CC0BBB">
    <w:pPr>
      <w:pStyle w:val="Header"/>
      <w:jc w:val="right"/>
    </w:pPr>
    <w:r>
      <w:rPr>
        <w:b/>
        <w:color w:val="777777"/>
        <w:sz w:val="16"/>
      </w:rPr>
      <w:t>BỘ PHẬN VẬN HÀNH TRÒ CHƠI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A237F"/>
    <w:multiLevelType w:val="hybridMultilevel"/>
    <w:tmpl w:val="4DBC9E5A"/>
    <w:lvl w:ilvl="0" w:tplc="13CA9CDC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C663F"/>
    <w:multiLevelType w:val="hybridMultilevel"/>
    <w:tmpl w:val="748A6A40"/>
    <w:lvl w:ilvl="0" w:tplc="E8384564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22F0F"/>
    <w:multiLevelType w:val="hybridMultilevel"/>
    <w:tmpl w:val="F3025A76"/>
    <w:lvl w:ilvl="0" w:tplc="B4B89FE8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642405">
    <w:abstractNumId w:val="8"/>
  </w:num>
  <w:num w:numId="2" w16cid:durableId="1064328673">
    <w:abstractNumId w:val="6"/>
  </w:num>
  <w:num w:numId="3" w16cid:durableId="18313395">
    <w:abstractNumId w:val="5"/>
  </w:num>
  <w:num w:numId="4" w16cid:durableId="1170222181">
    <w:abstractNumId w:val="4"/>
  </w:num>
  <w:num w:numId="5" w16cid:durableId="2101247615">
    <w:abstractNumId w:val="7"/>
  </w:num>
  <w:num w:numId="6" w16cid:durableId="1990013635">
    <w:abstractNumId w:val="3"/>
  </w:num>
  <w:num w:numId="7" w16cid:durableId="542059273">
    <w:abstractNumId w:val="2"/>
  </w:num>
  <w:num w:numId="8" w16cid:durableId="1102143246">
    <w:abstractNumId w:val="1"/>
  </w:num>
  <w:num w:numId="9" w16cid:durableId="877474076">
    <w:abstractNumId w:val="0"/>
  </w:num>
  <w:num w:numId="10" w16cid:durableId="2066633847">
    <w:abstractNumId w:val="11"/>
  </w:num>
  <w:num w:numId="11" w16cid:durableId="50620110">
    <w:abstractNumId w:val="10"/>
  </w:num>
  <w:num w:numId="12" w16cid:durableId="15814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10"/>
    <w:rsid w:val="0000335E"/>
    <w:rsid w:val="00034616"/>
    <w:rsid w:val="0006063C"/>
    <w:rsid w:val="00122844"/>
    <w:rsid w:val="001400D2"/>
    <w:rsid w:val="00146F23"/>
    <w:rsid w:val="0015074B"/>
    <w:rsid w:val="00222A95"/>
    <w:rsid w:val="0029639D"/>
    <w:rsid w:val="00326F90"/>
    <w:rsid w:val="004D3C76"/>
    <w:rsid w:val="00651B9E"/>
    <w:rsid w:val="00662B8F"/>
    <w:rsid w:val="006E0055"/>
    <w:rsid w:val="007214B1"/>
    <w:rsid w:val="007E69A4"/>
    <w:rsid w:val="008B2C7E"/>
    <w:rsid w:val="00A1135C"/>
    <w:rsid w:val="00AA1D8D"/>
    <w:rsid w:val="00B47730"/>
    <w:rsid w:val="00C33337"/>
    <w:rsid w:val="00CB0664"/>
    <w:rsid w:val="00CC0BBB"/>
    <w:rsid w:val="00D27AD3"/>
    <w:rsid w:val="00D4359C"/>
    <w:rsid w:val="00E66B04"/>
    <w:rsid w:val="00F87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05BA1"/>
  <w14:defaultImageDpi w14:val="300"/>
  <w15:docId w15:val="{2A20E7F8-171E-4806-8ABC-811B5B59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11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8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14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4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6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8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444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44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794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4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3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5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4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8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6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37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684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479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Phong, Nguyen Hong Hoai (SHE.BNC)</cp:lastModifiedBy>
  <cp:revision>6</cp:revision>
  <cp:lastPrinted>2026-10-28T03:59:00Z</cp:lastPrinted>
  <dcterms:created xsi:type="dcterms:W3CDTF">2026-10-26T11:38:00Z</dcterms:created>
  <dcterms:modified xsi:type="dcterms:W3CDTF">2026-10-28T04:10:00Z</dcterms:modified>
  <cp:category/>
</cp:coreProperties>
</file>